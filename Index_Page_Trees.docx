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2C212" w14:textId="343CF0D4" w:rsidR="008A11E2" w:rsidRDefault="00856E24" w:rsidP="00856E24">
      <w:pPr>
        <w:pStyle w:val="Heading1"/>
        <w:rPr>
          <w:color w:val="92D050"/>
        </w:rPr>
      </w:pPr>
      <w:r>
        <w:rPr>
          <w:color w:val="92D050"/>
        </w:rPr>
        <w:t xml:space="preserve">                                                    </w:t>
      </w:r>
      <w:r w:rsidR="00000000" w:rsidRPr="00856E24">
        <w:rPr>
          <w:color w:val="92D050"/>
        </w:rPr>
        <w:t>Page</w:t>
      </w:r>
      <w:r>
        <w:rPr>
          <w:color w:val="92D050"/>
        </w:rPr>
        <w:t xml:space="preserve"> of Contents</w:t>
      </w:r>
    </w:p>
    <w:p w14:paraId="275ED1DD" w14:textId="77777777" w:rsidR="00856E24" w:rsidRDefault="00856E24" w:rsidP="00856E24"/>
    <w:tbl>
      <w:tblPr>
        <w:tblStyle w:val="GridTable4-Accent3"/>
        <w:tblW w:w="9512" w:type="dxa"/>
        <w:tblLook w:val="04A0" w:firstRow="1" w:lastRow="0" w:firstColumn="1" w:lastColumn="0" w:noHBand="0" w:noVBand="1"/>
      </w:tblPr>
      <w:tblGrid>
        <w:gridCol w:w="877"/>
        <w:gridCol w:w="5465"/>
        <w:gridCol w:w="3170"/>
      </w:tblGrid>
      <w:tr w:rsidR="00856E24" w14:paraId="401E36B5" w14:textId="77777777" w:rsidTr="00856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5AE5E399" w14:textId="4EA6358F" w:rsidR="00856E24" w:rsidRPr="00856E24" w:rsidRDefault="00856E24" w:rsidP="00856E2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S.N.</w:t>
            </w:r>
          </w:p>
        </w:tc>
        <w:tc>
          <w:tcPr>
            <w:tcW w:w="5465" w:type="dxa"/>
          </w:tcPr>
          <w:p w14:paraId="40594491" w14:textId="7F2BC754" w:rsidR="00856E24" w:rsidRPr="00856E24" w:rsidRDefault="00856E24" w:rsidP="00856E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                                   </w:t>
            </w:r>
            <w:r>
              <w:rPr>
                <w:b w:val="0"/>
                <w:bCs w:val="0"/>
              </w:rPr>
              <w:t>Contents</w:t>
            </w:r>
          </w:p>
        </w:tc>
        <w:tc>
          <w:tcPr>
            <w:tcW w:w="3170" w:type="dxa"/>
          </w:tcPr>
          <w:p w14:paraId="3BA83C4D" w14:textId="76DAB06F" w:rsidR="00856E24" w:rsidRPr="00856E24" w:rsidRDefault="00856E24" w:rsidP="00856E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 </w:t>
            </w:r>
            <w:r>
              <w:rPr>
                <w:b w:val="0"/>
                <w:bCs w:val="0"/>
              </w:rPr>
              <w:t>Page No.</w:t>
            </w:r>
          </w:p>
        </w:tc>
      </w:tr>
      <w:tr w:rsidR="00856E24" w14:paraId="62036D75" w14:textId="77777777" w:rsidTr="00856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62258456" w14:textId="3786D268" w:rsidR="00856E24" w:rsidRDefault="00856E24" w:rsidP="00856E24">
            <w:r>
              <w:t>1.</w:t>
            </w:r>
          </w:p>
        </w:tc>
        <w:tc>
          <w:tcPr>
            <w:tcW w:w="5465" w:type="dxa"/>
          </w:tcPr>
          <w:p w14:paraId="5452B520" w14:textId="3C9C05A8" w:rsidR="00856E24" w:rsidRDefault="00856E24" w:rsidP="00856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Introduction to Trees</w:t>
            </w:r>
          </w:p>
        </w:tc>
        <w:tc>
          <w:tcPr>
            <w:tcW w:w="3170" w:type="dxa"/>
          </w:tcPr>
          <w:p w14:paraId="03FB7D52" w14:textId="5F323685" w:rsidR="00856E24" w:rsidRDefault="00AF000A" w:rsidP="00856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1-9</w:t>
            </w:r>
          </w:p>
        </w:tc>
      </w:tr>
      <w:tr w:rsidR="00856E24" w14:paraId="4A10EBA3" w14:textId="77777777" w:rsidTr="00856E2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388B03F6" w14:textId="65B08FBF" w:rsidR="00856E24" w:rsidRDefault="00856E24" w:rsidP="00856E24">
            <w:r>
              <w:t>2.</w:t>
            </w:r>
          </w:p>
        </w:tc>
        <w:tc>
          <w:tcPr>
            <w:tcW w:w="5465" w:type="dxa"/>
          </w:tcPr>
          <w:p w14:paraId="4823C1C5" w14:textId="14D32BDC" w:rsidR="00856E24" w:rsidRDefault="00856E24" w:rsidP="00856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Tree Terminologies</w:t>
            </w:r>
          </w:p>
        </w:tc>
        <w:tc>
          <w:tcPr>
            <w:tcW w:w="3170" w:type="dxa"/>
          </w:tcPr>
          <w:p w14:paraId="1ECD6E65" w14:textId="2AB80747" w:rsidR="00856E24" w:rsidRDefault="00AF000A" w:rsidP="00856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10-13</w:t>
            </w:r>
          </w:p>
        </w:tc>
      </w:tr>
      <w:tr w:rsidR="00856E24" w14:paraId="5CF1A1C8" w14:textId="77777777" w:rsidTr="00856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062CA8FB" w14:textId="0577A5EA" w:rsidR="00856E24" w:rsidRDefault="00856E24" w:rsidP="00856E24">
            <w:r>
              <w:t>3.</w:t>
            </w:r>
          </w:p>
        </w:tc>
        <w:tc>
          <w:tcPr>
            <w:tcW w:w="5465" w:type="dxa"/>
          </w:tcPr>
          <w:p w14:paraId="7A5B53B6" w14:textId="38DDA2C6" w:rsidR="00856E24" w:rsidRDefault="00856E24" w:rsidP="00856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Types of Trees</w:t>
            </w:r>
          </w:p>
        </w:tc>
        <w:tc>
          <w:tcPr>
            <w:tcW w:w="3170" w:type="dxa"/>
          </w:tcPr>
          <w:p w14:paraId="1CA7659B" w14:textId="68ED7C46" w:rsidR="00856E24" w:rsidRDefault="00AF000A" w:rsidP="00856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14-19</w:t>
            </w:r>
          </w:p>
        </w:tc>
      </w:tr>
      <w:tr w:rsidR="00856E24" w14:paraId="573B768E" w14:textId="77777777" w:rsidTr="00856E24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3CD85185" w14:textId="4F69CFAA" w:rsidR="00856E24" w:rsidRDefault="00856E24" w:rsidP="00856E24">
            <w:r>
              <w:t>4.</w:t>
            </w:r>
          </w:p>
        </w:tc>
        <w:tc>
          <w:tcPr>
            <w:tcW w:w="5465" w:type="dxa"/>
          </w:tcPr>
          <w:p w14:paraId="51BC2951" w14:textId="7F338E08" w:rsidR="00856E24" w:rsidRDefault="00856E24" w:rsidP="00856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Tree Traversals</w:t>
            </w:r>
          </w:p>
        </w:tc>
        <w:tc>
          <w:tcPr>
            <w:tcW w:w="3170" w:type="dxa"/>
          </w:tcPr>
          <w:p w14:paraId="3A89E5A3" w14:textId="3289A86C" w:rsidR="00856E24" w:rsidRDefault="00AF000A" w:rsidP="00856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20-</w:t>
            </w:r>
            <w:r w:rsidR="00A96EC0">
              <w:t>24</w:t>
            </w:r>
          </w:p>
        </w:tc>
      </w:tr>
      <w:tr w:rsidR="00856E24" w14:paraId="195E20C0" w14:textId="77777777" w:rsidTr="00856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1F400559" w14:textId="1153ECBD" w:rsidR="00856E24" w:rsidRDefault="00856E24" w:rsidP="00856E24">
            <w:r>
              <w:t>5.</w:t>
            </w:r>
          </w:p>
        </w:tc>
        <w:tc>
          <w:tcPr>
            <w:tcW w:w="5465" w:type="dxa"/>
          </w:tcPr>
          <w:p w14:paraId="7619E00D" w14:textId="503B31A3" w:rsidR="00856E24" w:rsidRDefault="00856E24" w:rsidP="00856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Trees</w:t>
            </w:r>
          </w:p>
        </w:tc>
        <w:tc>
          <w:tcPr>
            <w:tcW w:w="3170" w:type="dxa"/>
          </w:tcPr>
          <w:p w14:paraId="59B53FD1" w14:textId="027E176E" w:rsidR="00856E24" w:rsidRDefault="00A96EC0" w:rsidP="00856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25-28</w:t>
            </w:r>
          </w:p>
        </w:tc>
      </w:tr>
      <w:tr w:rsidR="00856E24" w14:paraId="53C48247" w14:textId="77777777" w:rsidTr="00856E2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5A6F2883" w14:textId="3733A566" w:rsidR="00856E24" w:rsidRDefault="00856E24" w:rsidP="00856E24">
            <w:r>
              <w:t>6.</w:t>
            </w:r>
          </w:p>
        </w:tc>
        <w:tc>
          <w:tcPr>
            <w:tcW w:w="5465" w:type="dxa"/>
          </w:tcPr>
          <w:p w14:paraId="75721ACE" w14:textId="4D9AA269" w:rsidR="00856E24" w:rsidRDefault="00856E24" w:rsidP="00856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 Search Trees (BST)</w:t>
            </w:r>
          </w:p>
        </w:tc>
        <w:tc>
          <w:tcPr>
            <w:tcW w:w="3170" w:type="dxa"/>
          </w:tcPr>
          <w:p w14:paraId="357B3C49" w14:textId="74ADCB22" w:rsidR="00856E24" w:rsidRDefault="00A96EC0" w:rsidP="00856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29-37</w:t>
            </w:r>
          </w:p>
        </w:tc>
      </w:tr>
      <w:tr w:rsidR="00856E24" w14:paraId="45709CEB" w14:textId="77777777" w:rsidTr="00856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34C6BBC1" w14:textId="3657F847" w:rsidR="00856E24" w:rsidRDefault="00856E24" w:rsidP="00856E24">
            <w:r>
              <w:t>7.</w:t>
            </w:r>
          </w:p>
        </w:tc>
        <w:tc>
          <w:tcPr>
            <w:tcW w:w="5465" w:type="dxa"/>
          </w:tcPr>
          <w:p w14:paraId="471DAC69" w14:textId="040194E6" w:rsidR="00856E24" w:rsidRDefault="00856E24" w:rsidP="00856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Self-Balancing Tree (AVL</w:t>
            </w:r>
          </w:p>
        </w:tc>
        <w:tc>
          <w:tcPr>
            <w:tcW w:w="3170" w:type="dxa"/>
          </w:tcPr>
          <w:p w14:paraId="586C150E" w14:textId="370C3015" w:rsidR="00856E24" w:rsidRDefault="00A96EC0" w:rsidP="00856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38-53</w:t>
            </w:r>
          </w:p>
        </w:tc>
      </w:tr>
    </w:tbl>
    <w:p w14:paraId="21A2445B" w14:textId="77777777" w:rsidR="00856E24" w:rsidRPr="00856E24" w:rsidRDefault="00856E24" w:rsidP="00856E24"/>
    <w:p w14:paraId="3C54F072" w14:textId="77777777" w:rsidR="00856E24" w:rsidRPr="00856E24" w:rsidRDefault="00856E24" w:rsidP="00856E24"/>
    <w:p w14:paraId="04B22184" w14:textId="77777777" w:rsidR="00342E48" w:rsidRDefault="00342E48"/>
    <w:sectPr w:rsidR="00342E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387224">
    <w:abstractNumId w:val="8"/>
  </w:num>
  <w:num w:numId="2" w16cid:durableId="1008293683">
    <w:abstractNumId w:val="6"/>
  </w:num>
  <w:num w:numId="3" w16cid:durableId="1378319153">
    <w:abstractNumId w:val="5"/>
  </w:num>
  <w:num w:numId="4" w16cid:durableId="1515537785">
    <w:abstractNumId w:val="4"/>
  </w:num>
  <w:num w:numId="5" w16cid:durableId="210927597">
    <w:abstractNumId w:val="7"/>
  </w:num>
  <w:num w:numId="6" w16cid:durableId="1091703064">
    <w:abstractNumId w:val="3"/>
  </w:num>
  <w:num w:numId="7" w16cid:durableId="1547182203">
    <w:abstractNumId w:val="2"/>
  </w:num>
  <w:num w:numId="8" w16cid:durableId="173998199">
    <w:abstractNumId w:val="1"/>
  </w:num>
  <w:num w:numId="9" w16cid:durableId="198777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E48"/>
    <w:rsid w:val="003F3E4E"/>
    <w:rsid w:val="00856E24"/>
    <w:rsid w:val="008A11E2"/>
    <w:rsid w:val="00A96EC0"/>
    <w:rsid w:val="00AA1D8D"/>
    <w:rsid w:val="00AF000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2AD70"/>
  <w14:defaultImageDpi w14:val="300"/>
  <w15:docId w15:val="{EF9E1BC6-3779-4BD6-BE5B-E4C89248E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3">
    <w:name w:val="Grid Table 4 Accent 3"/>
    <w:basedOn w:val="TableNormal"/>
    <w:uiPriority w:val="49"/>
    <w:rsid w:val="00856E2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Page of Contents</vt:lpstr>
    </vt:vector>
  </TitlesOfParts>
  <Manager/>
  <Company/>
  <LinksUpToDate>false</LinksUpToDate>
  <CharactersWithSpaces>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yadav</cp:lastModifiedBy>
  <cp:revision>2</cp:revision>
  <dcterms:created xsi:type="dcterms:W3CDTF">2013-12-23T23:15:00Z</dcterms:created>
  <dcterms:modified xsi:type="dcterms:W3CDTF">2025-07-27T17:58:00Z</dcterms:modified>
  <cp:category/>
</cp:coreProperties>
</file>